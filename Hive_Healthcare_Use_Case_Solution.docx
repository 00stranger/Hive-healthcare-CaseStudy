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BB954" w14:textId="77777777" w:rsidR="00F768A3" w:rsidRDefault="00000000">
      <w:pPr>
        <w:pStyle w:val="Heading1"/>
      </w:pPr>
      <w:r>
        <w:t>Solution: Using Partitioning and Bucketing in Hive for Healthcare Data</w:t>
      </w:r>
    </w:p>
    <w:p w14:paraId="53219BB0" w14:textId="77777777" w:rsidR="00F768A3" w:rsidRDefault="00000000">
      <w:pPr>
        <w:pStyle w:val="Heading2"/>
      </w:pPr>
      <w:r>
        <w:t>1. Partitioning</w:t>
      </w:r>
    </w:p>
    <w:p w14:paraId="4B5E966A" w14:textId="77777777" w:rsidR="00F768A3" w:rsidRDefault="00000000">
      <w:r>
        <w:t>Partition the data by visit_date and region. This allows the system to reduce the amount of data scanned when querying for specific dates or regions.</w:t>
      </w:r>
    </w:p>
    <w:p w14:paraId="06BD346E" w14:textId="77777777" w:rsidR="00F768A3" w:rsidRDefault="00000000">
      <w:pPr>
        <w:pStyle w:val="ListBullet"/>
      </w:pPr>
      <w:r>
        <w:t>- Partition on: visit_date, region</w:t>
      </w:r>
    </w:p>
    <w:p w14:paraId="23912439" w14:textId="77777777" w:rsidR="00F768A3" w:rsidRDefault="00000000">
      <w:pPr>
        <w:pStyle w:val="Heading2"/>
      </w:pPr>
      <w:r>
        <w:t>2. Bucketing</w:t>
      </w:r>
    </w:p>
    <w:p w14:paraId="12276465" w14:textId="77777777" w:rsidR="00F768A3" w:rsidRDefault="00000000">
      <w:r>
        <w:t>Use bucketing on patient_age and drug_name. Bucketing will improve performance when querying for specific age groups or prescription drugs.</w:t>
      </w:r>
    </w:p>
    <w:p w14:paraId="0C432753" w14:textId="77777777" w:rsidR="00F768A3" w:rsidRDefault="00000000">
      <w:pPr>
        <w:pStyle w:val="ListBullet"/>
      </w:pPr>
      <w:r>
        <w:t>- Bucket on: patient_age, drug_name</w:t>
      </w:r>
    </w:p>
    <w:p w14:paraId="07484A36" w14:textId="77777777" w:rsidR="00F768A3" w:rsidRDefault="00000000">
      <w:pPr>
        <w:pStyle w:val="Heading2"/>
      </w:pPr>
      <w:r>
        <w:t>3. Create Table with Partitioning and Bucketing</w:t>
      </w:r>
    </w:p>
    <w:p w14:paraId="7B53AFC9" w14:textId="54089F27" w:rsidR="00F768A3" w:rsidRDefault="00000000">
      <w:r>
        <w:t>Hive Query to create the partitioned and bucketed table for medical visits and prescriptions:</w:t>
      </w:r>
      <w:r>
        <w:br/>
        <w:t xml:space="preserve">CREATE TABLE </w:t>
      </w:r>
      <w:proofErr w:type="spellStart"/>
      <w:r>
        <w:t>medical_visits</w:t>
      </w:r>
      <w:proofErr w:type="spellEnd"/>
      <w:r w:rsidR="002F01B3">
        <w:t xml:space="preserve"> </w:t>
      </w:r>
      <w:r>
        <w:t>(</w:t>
      </w:r>
      <w:r>
        <w:br/>
        <w:t xml:space="preserve">    </w:t>
      </w:r>
      <w:proofErr w:type="spellStart"/>
      <w:r>
        <w:t>visit_id</w:t>
      </w:r>
      <w:proofErr w:type="spellEnd"/>
      <w:r>
        <w:t xml:space="preserve"> INT,</w:t>
      </w:r>
      <w:r>
        <w:br/>
        <w:t xml:space="preserve">    patient_id INT,</w:t>
      </w:r>
      <w:r>
        <w:br/>
        <w:t xml:space="preserve">    diagnosis STRING,</w:t>
      </w:r>
      <w:r>
        <w:br/>
        <w:t xml:space="preserve">    treatment STRING</w:t>
      </w:r>
      <w:r>
        <w:br/>
        <w:t>)</w:t>
      </w:r>
      <w:r>
        <w:br/>
        <w:t>PARTITIONED BY (visit_date STRING, region STRING)</w:t>
      </w:r>
      <w:r>
        <w:br/>
        <w:t>CLUSTERED BY (diagnosis, patient_id) INTO 10 BUCKETS</w:t>
      </w:r>
      <w:r>
        <w:br/>
        <w:t>ROW FORMAT DELIMITED</w:t>
      </w:r>
      <w:r>
        <w:br/>
        <w:t>FIELDS TERMINATED BY ','</w:t>
      </w:r>
      <w:r>
        <w:br/>
        <w:t>STORED AS ORC;</w:t>
      </w:r>
      <w:r>
        <w:br/>
      </w:r>
      <w:r>
        <w:br/>
        <w:t>CREATE TABLE prescriptions (</w:t>
      </w:r>
      <w:r>
        <w:br/>
        <w:t xml:space="preserve">    prescription_id INT,</w:t>
      </w:r>
      <w:r>
        <w:br/>
        <w:t xml:space="preserve">    visit_id INT,</w:t>
      </w:r>
      <w:r>
        <w:br/>
        <w:t xml:space="preserve">    patient_age INT,</w:t>
      </w:r>
      <w:r>
        <w:br/>
        <w:t xml:space="preserve">    patient_gender STRING,</w:t>
      </w:r>
      <w:r>
        <w:br/>
        <w:t xml:space="preserve">    drug_name STRING,</w:t>
      </w:r>
      <w:r>
        <w:br/>
        <w:t xml:space="preserve">    dosage STRING</w:t>
      </w:r>
      <w:r>
        <w:br/>
        <w:t>)</w:t>
      </w:r>
      <w:r>
        <w:br/>
        <w:t>PARTITIONED BY (prescription_date STRING, region STRING)</w:t>
      </w:r>
      <w:r>
        <w:br/>
        <w:t>CLUSTERED BY (patient_age, drug_name) INTO 10 BUCKETS</w:t>
      </w:r>
      <w:r>
        <w:br/>
        <w:t>ROW FORMAT DELIMITED</w:t>
      </w:r>
      <w:r>
        <w:br/>
        <w:t>FIELDS TERMINATED BY ','</w:t>
      </w:r>
      <w:r>
        <w:br/>
        <w:t>STORED AS ORC;</w:t>
      </w:r>
    </w:p>
    <w:p w14:paraId="548BBEBC" w14:textId="77777777" w:rsidR="00F768A3" w:rsidRDefault="00000000">
      <w:pPr>
        <w:pStyle w:val="Heading2"/>
      </w:pPr>
      <w:r>
        <w:lastRenderedPageBreak/>
        <w:t>4. Load Data into Partitioned and Bucketed Tables</w:t>
      </w:r>
    </w:p>
    <w:p w14:paraId="102110EF" w14:textId="77777777" w:rsidR="00F768A3" w:rsidRDefault="00000000">
      <w:r>
        <w:t>When loading data, specify the partition values:</w:t>
      </w:r>
      <w:r>
        <w:br/>
        <w:t>LOAD DATA INPATH '/path/to/medical_visits_2023-09-01_North.csv'</w:t>
      </w:r>
      <w:r>
        <w:br/>
        <w:t>INTO TABLE medical_visits</w:t>
      </w:r>
      <w:r>
        <w:br/>
        <w:t>PARTITION (visit_date='2023-09-01', region='North');</w:t>
      </w:r>
      <w:r>
        <w:br/>
      </w:r>
      <w:r>
        <w:br/>
        <w:t>LOAD DATA INPATH '/path/to/prescriptions_2023-09-01_North.csv'</w:t>
      </w:r>
      <w:r>
        <w:br/>
        <w:t>INTO TABLE prescriptions</w:t>
      </w:r>
      <w:r>
        <w:br/>
        <w:t>PARTITION (prescription_date='2023-09-01', region='North');</w:t>
      </w:r>
    </w:p>
    <w:p w14:paraId="5F93641C" w14:textId="77777777" w:rsidR="00F768A3" w:rsidRDefault="00000000">
      <w:pPr>
        <w:pStyle w:val="Heading2"/>
      </w:pPr>
      <w:r>
        <w:t>5. Query Optimizations Using Partitioning and Bucketing</w:t>
      </w:r>
    </w:p>
    <w:p w14:paraId="3474645C" w14:textId="77777777" w:rsidR="00F768A3" w:rsidRDefault="00000000">
      <w:pPr>
        <w:pStyle w:val="Heading3"/>
      </w:pPr>
      <w:r>
        <w:t>a. Patient Visits by Region and Date</w:t>
      </w:r>
    </w:p>
    <w:p w14:paraId="703ADD42" w14:textId="77777777" w:rsidR="00F768A3" w:rsidRDefault="00000000">
      <w:r>
        <w:t>To query patient visits for a specific region and date:</w:t>
      </w:r>
      <w:r>
        <w:br/>
        <w:t>SELECT COUNT(visit_id) AS total_visits</w:t>
      </w:r>
      <w:r>
        <w:br/>
        <w:t>FROM medical_visits</w:t>
      </w:r>
      <w:r>
        <w:br/>
        <w:t>WHERE visit_date = '2023-09-01' AND region = 'North';</w:t>
      </w:r>
    </w:p>
    <w:p w14:paraId="1D4723E4" w14:textId="77777777" w:rsidR="00F768A3" w:rsidRDefault="00000000">
      <w:pPr>
        <w:pStyle w:val="Heading3"/>
      </w:pPr>
      <w:r>
        <w:t>b. Top Prescribed Drugs by Region</w:t>
      </w:r>
    </w:p>
    <w:p w14:paraId="4D389F7E" w14:textId="77777777" w:rsidR="00F768A3" w:rsidRDefault="00000000">
      <w:r>
        <w:t>To find the top prescribed drugs in a specific region:</w:t>
      </w:r>
      <w:r>
        <w:br/>
        <w:t>SELECT drug_name, COUNT(drug_name) AS total_prescriptions</w:t>
      </w:r>
      <w:r>
        <w:br/>
        <w:t>FROM prescriptions</w:t>
      </w:r>
      <w:r>
        <w:br/>
        <w:t>WHERE region = 'North'</w:t>
      </w:r>
      <w:r>
        <w:br/>
        <w:t>GROUP BY drug_name</w:t>
      </w:r>
      <w:r>
        <w:br/>
        <w:t>ORDER BY total_prescriptions DESC;</w:t>
      </w:r>
    </w:p>
    <w:p w14:paraId="104B916C" w14:textId="77777777" w:rsidR="00F768A3" w:rsidRDefault="00000000">
      <w:pPr>
        <w:pStyle w:val="Heading3"/>
      </w:pPr>
      <w:r>
        <w:t>c. Patient Demographic Analysis for Drug Prescriptions</w:t>
      </w:r>
    </w:p>
    <w:p w14:paraId="3E169E3F" w14:textId="77777777" w:rsidR="00F768A3" w:rsidRDefault="00000000">
      <w:r>
        <w:t>To analyze the patient demographics for a specific drug, say Lisinopril:</w:t>
      </w:r>
      <w:r>
        <w:br/>
        <w:t>SELECT patient_age, patient_gender, COUNT(drug_name) AS prescriptions</w:t>
      </w:r>
      <w:r>
        <w:br/>
        <w:t>FROM prescriptions</w:t>
      </w:r>
      <w:r>
        <w:br/>
        <w:t>WHERE drug_name = 'Lisinopril'</w:t>
      </w:r>
      <w:r>
        <w:br/>
        <w:t>GROUP BY patient_age, patient_gender;</w:t>
      </w:r>
    </w:p>
    <w:p w14:paraId="04C1B1B4" w14:textId="77777777" w:rsidR="00F768A3" w:rsidRDefault="00000000">
      <w:pPr>
        <w:pStyle w:val="Heading2"/>
      </w:pPr>
      <w:r>
        <w:t>6. Advantages of Partitioning and Bucketing</w:t>
      </w:r>
    </w:p>
    <w:p w14:paraId="15CAFF90" w14:textId="77777777" w:rsidR="00F768A3" w:rsidRDefault="00000000">
      <w:r>
        <w:t>- **Partitioning**: Optimizes data retrieval for time-based and regional queries, reducing scan time for large datasets.</w:t>
      </w:r>
      <w:r>
        <w:br/>
        <w:t>- **Bucketing**: Improves query performance for specific patient demographics and drug prescriptions by narrowing down the data scanned within partitions.</w:t>
      </w:r>
    </w:p>
    <w:p w14:paraId="27BB017E" w14:textId="77777777" w:rsidR="00F768A3" w:rsidRDefault="00000000">
      <w:pPr>
        <w:pStyle w:val="Heading1"/>
      </w:pPr>
      <w:r>
        <w:t>Conclusion</w:t>
      </w:r>
    </w:p>
    <w:p w14:paraId="4C3511DE" w14:textId="77777777" w:rsidR="00F768A3" w:rsidRDefault="00000000">
      <w:r>
        <w:t xml:space="preserve">Partitioning and bucketing in Hive improve query performance by optimizing data storage and retrieval for healthcare data. Partitioning by visit_date and region helps speed up </w:t>
      </w:r>
      <w:r>
        <w:lastRenderedPageBreak/>
        <w:t>queries for patient visits, while bucketing by patient_age and drug_name enhances performance for prescription trend analysis and patient demographics analysis.</w:t>
      </w:r>
    </w:p>
    <w:sectPr w:rsidR="00F768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275513">
    <w:abstractNumId w:val="8"/>
  </w:num>
  <w:num w:numId="2" w16cid:durableId="46883690">
    <w:abstractNumId w:val="6"/>
  </w:num>
  <w:num w:numId="3" w16cid:durableId="256981823">
    <w:abstractNumId w:val="5"/>
  </w:num>
  <w:num w:numId="4" w16cid:durableId="500585179">
    <w:abstractNumId w:val="4"/>
  </w:num>
  <w:num w:numId="5" w16cid:durableId="395933888">
    <w:abstractNumId w:val="7"/>
  </w:num>
  <w:num w:numId="6" w16cid:durableId="988241758">
    <w:abstractNumId w:val="3"/>
  </w:num>
  <w:num w:numId="7" w16cid:durableId="774062365">
    <w:abstractNumId w:val="2"/>
  </w:num>
  <w:num w:numId="8" w16cid:durableId="363948169">
    <w:abstractNumId w:val="1"/>
  </w:num>
  <w:num w:numId="9" w16cid:durableId="114492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1B3"/>
    <w:rsid w:val="00326F90"/>
    <w:rsid w:val="00511F96"/>
    <w:rsid w:val="006E13A3"/>
    <w:rsid w:val="00AA1D8D"/>
    <w:rsid w:val="00B47730"/>
    <w:rsid w:val="00CB0664"/>
    <w:rsid w:val="00F76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8DAA9"/>
  <w14:defaultImageDpi w14:val="300"/>
  <w15:docId w15:val="{B6A96CF7-B12F-49BC-94E6-C1BB9EA7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Gurung, Manoj</cp:lastModifiedBy>
  <cp:revision>3</cp:revision>
  <dcterms:created xsi:type="dcterms:W3CDTF">2013-12-23T23:15:00Z</dcterms:created>
  <dcterms:modified xsi:type="dcterms:W3CDTF">2026-06-14T03:20:00Z</dcterms:modified>
  <cp:category/>
</cp:coreProperties>
</file>